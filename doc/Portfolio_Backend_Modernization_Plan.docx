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PORTFOLIO BACKEND MODERNIZATION PLAN</w:t>
      </w:r>
    </w:p>
    <w:p>
      <w:pPr>
        <w:jc w:val="center"/>
      </w:pPr>
      <w:r>
        <w:rPr>
          <w:i/>
        </w:rPr>
        <w:t>React + Vite frontend • NestJS API • Database • Deployment</w:t>
      </w:r>
    </w:p>
    <w:p>
      <w:pPr>
        <w:jc w:val="center"/>
      </w:pPr>
      <w:r>
        <w:t>Software Engineering Plan | Version 1.0 | 22 October 2026</w:t>
      </w:r>
    </w:p>
    <w:p>
      <w:pPr>
        <w:pStyle w:val="Heading1"/>
      </w:pPr>
      <w:r>
        <w:t>1. Executive Summary</w:t>
      </w:r>
    </w:p>
    <w:p>
      <w:r>
        <w:t>This document proposes evolving the existing React + Vite portfolio into a maintainable full-stack application. The current frontend should remain in place initially; a NestJS backend will expose a documented REST API, validate requests, store portfolio content in a database, and provide a secure contact-message workflow. The work is intentionally phased because the owner is new to NestJS. The goal is a professional portfolio and a demonstrable software-engineering project—not unnecessary complexity.</w:t>
      </w:r>
    </w:p>
    <w:p>
      <w:pPr>
        <w:pStyle w:val="Heading1"/>
      </w:pPr>
      <w:r>
        <w:t>2. Repository Review: What Exists Today</w:t>
      </w:r>
    </w:p>
    <w:p>
      <w:r>
        <w:t>The supplied ZIP was inspected. The repository contains a React 18 + Vite frontend, React Router, Tailwind CSS/DaisyUI, and a public/Data.json file used by the projects page.</w:t>
      </w:r>
    </w:p>
    <w:p>
      <w:pPr>
        <w:pStyle w:val="ListBullet"/>
      </w:pPr>
      <w:r>
        <w:t>Existing sections/components include introduction, experience, projects, skills, education, contact, navigation, and footer.</w:t>
      </w:r>
    </w:p>
    <w:p>
      <w:pPr>
        <w:pStyle w:val="ListBullet"/>
      </w:pPr>
      <w:r>
        <w:t>Projects.jsx fetches /Data.json in the browser. Project content is therefore static JSON rather than managed by an API/database.</w:t>
      </w:r>
    </w:p>
    <w:p>
      <w:pPr>
        <w:pStyle w:val="ListBullet"/>
      </w:pPr>
      <w:r>
        <w:t>The project data already includes useful portfolio fields: name, image, tech stack, description, live URL, client/server repository URLs, challenges, and planned improvements.</w:t>
      </w:r>
    </w:p>
    <w:p>
      <w:pPr>
        <w:pStyle w:val="ListBullet"/>
      </w:pPr>
      <w:r>
        <w:t>The package.json contains frontend scripts only (dev, build, lint, preview); there is no NestJS server or backend test setup.</w:t>
      </w:r>
    </w:p>
    <w:p>
      <w:pPr>
        <w:pStyle w:val="ListBullet"/>
      </w:pPr>
      <w:r>
        <w:t>The root App.jsx still contains the default Vite counter template, while the custom routes are defined separately. Confirm the actual entry point and remove unused template code during cleanup.</w:t>
      </w:r>
    </w:p>
    <w:p>
      <w:pPr>
        <w:pStyle w:val="ListBullet"/>
      </w:pPr>
      <w:r>
        <w:t>README.md is still the default React/Vite template guide and should be replaced with project-specific setup, architecture, API, environment, and deployment instructions.</w:t>
      </w:r>
    </w:p>
    <w:p>
      <w:pPr>
        <w:pStyle w:val="ListBullet"/>
      </w:pPr>
      <w:r>
        <w:t>Some project records have inconsistent/misleading descriptions or placeholder repository URLs. Verify every public-facing link and claim before launch.</w:t>
      </w:r>
    </w:p>
    <w:p>
      <w:pPr>
        <w:pStyle w:val="ListBullet"/>
      </w:pPr>
      <w:r>
        <w:t>The portfolio currently appears to be a single frontend application with no documented API contract, database migrations, backend validation, or automated test strategy.</w:t>
      </w:r>
    </w:p>
    <w:p>
      <w:pPr>
        <w:pStyle w:val="Heading1"/>
      </w:pPr>
      <w:r>
        <w:t>3. Goals and Scope</w:t>
      </w:r>
    </w:p>
    <w:p>
      <w:pPr>
        <w:pStyle w:val="Heading2"/>
      </w:pPr>
      <w:r>
        <w:t>3.1 Goals</w:t>
      </w:r>
    </w:p>
    <w:p>
      <w:pPr>
        <w:pStyle w:val="ListBullet"/>
      </w:pPr>
      <w:r>
        <w:t>Keep the current React/Vite UI working while moving content delivery to a backend API.</w:t>
      </w:r>
    </w:p>
    <w:p>
      <w:pPr>
        <w:pStyle w:val="ListBullet"/>
      </w:pPr>
      <w:r>
        <w:t>Learn NestJS fundamentals through small, testable milestones.</w:t>
      </w:r>
    </w:p>
    <w:p>
      <w:pPr>
        <w:pStyle w:val="ListBullet"/>
      </w:pPr>
      <w:r>
        <w:t>Create clean modules, DTO validation, consistent errors, API documentation, tests, and environment-based configuration.</w:t>
      </w:r>
    </w:p>
    <w:p>
      <w:pPr>
        <w:pStyle w:val="ListBullet"/>
      </w:pPr>
      <w:r>
        <w:t>Make projects, experience, skills, education, and profile data editable without changing frontend source code.</w:t>
      </w:r>
    </w:p>
    <w:p>
      <w:pPr>
        <w:pStyle w:val="ListBullet"/>
      </w:pPr>
      <w:r>
        <w:t>Provide a secure contact form that stores messages and can later support email notifications.</w:t>
      </w:r>
    </w:p>
    <w:p>
      <w:pPr>
        <w:pStyle w:val="ListBullet"/>
      </w:pPr>
      <w:r>
        <w:t>Deploy the frontend and API with clear documentation and a reliable production configuration.</w:t>
      </w:r>
    </w:p>
    <w:p>
      <w:pPr>
        <w:pStyle w:val="Heading2"/>
      </w:pPr>
      <w:r>
        <w:t>3.2 Out of scope for version 1</w:t>
      </w:r>
    </w:p>
    <w:p>
      <w:pPr>
        <w:pStyle w:val="ListBullet"/>
      </w:pPr>
      <w:r>
        <w:t>Do not build a custom admin dashboard, complex role system, microservices, Redis, or Kubernetes at the start.</w:t>
      </w:r>
    </w:p>
    <w:p>
      <w:pPr>
        <w:pStyle w:val="ListBullet"/>
      </w:pPr>
      <w:r>
        <w:t>Do not add public user registration or authentication unless a real admin-management requirement emerges.</w:t>
      </w:r>
    </w:p>
    <w:p>
      <w:pPr>
        <w:pStyle w:val="ListBullet"/>
      </w:pPr>
      <w:r>
        <w:t>Do not rewrite the existing frontend just to adopt a new framework.</w:t>
      </w:r>
    </w:p>
    <w:p>
      <w:pPr>
        <w:pStyle w:val="Heading1"/>
      </w:pPr>
      <w:r>
        <w:t>4. Proposed Product Features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Profile / About API</w:t>
            </w:r>
          </w:p>
        </w:tc>
        <w:tc>
          <w:tcPr>
            <w:tcW w:type="dxa" w:w="4968"/>
          </w:tcPr>
          <w:p>
            <w:r>
              <w:t>Return name/title, short bio, location if desired, social links, resume URL, and availability.</w:t>
            </w:r>
          </w:p>
        </w:tc>
      </w:tr>
      <w:tr>
        <w:tc>
          <w:tcPr>
            <w:tcW w:type="dxa" w:w="4968"/>
          </w:tcPr>
          <w:p>
            <w:r>
              <w:t>Experience API</w:t>
            </w:r>
          </w:p>
        </w:tc>
        <w:tc>
          <w:tcPr>
            <w:tcW w:type="dxa" w:w="4968"/>
          </w:tcPr>
          <w:p>
            <w:r>
              <w:t>List work and internship entries, dates, descriptions, highlights, and technologies.</w:t>
            </w:r>
          </w:p>
        </w:tc>
      </w:tr>
      <w:tr>
        <w:tc>
          <w:tcPr>
            <w:tcW w:type="dxa" w:w="4968"/>
          </w:tcPr>
          <w:p>
            <w:r>
              <w:t>Projects API</w:t>
            </w:r>
          </w:p>
        </w:tc>
        <w:tc>
          <w:tcPr>
            <w:tcW w:type="dxa" w:w="4968"/>
          </w:tcPr>
          <w:p>
            <w:r>
              <w:t>List projects and return details by slug; support featured flag, category, tech stack, live/demo links, repository links, challenges, and outcomes.</w:t>
            </w:r>
          </w:p>
        </w:tc>
      </w:tr>
      <w:tr>
        <w:tc>
          <w:tcPr>
            <w:tcW w:type="dxa" w:w="4968"/>
          </w:tcPr>
          <w:p>
            <w:r>
              <w:t>Skills API</w:t>
            </w:r>
          </w:p>
        </w:tc>
        <w:tc>
          <w:tcPr>
            <w:tcW w:type="dxa" w:w="4968"/>
          </w:tcPr>
          <w:p>
            <w:r>
              <w:t>Return grouped skills such as frontend, backend, databases, languages, and tools. Avoid rating skills with arbitrary percentages unless there is a meaningful basis.</w:t>
            </w:r>
          </w:p>
        </w:tc>
      </w:tr>
      <w:tr>
        <w:tc>
          <w:tcPr>
            <w:tcW w:type="dxa" w:w="4968"/>
          </w:tcPr>
          <w:p>
            <w:r>
              <w:t>Education API</w:t>
            </w:r>
          </w:p>
        </w:tc>
        <w:tc>
          <w:tcPr>
            <w:tcW w:type="dxa" w:w="4968"/>
          </w:tcPr>
          <w:p>
            <w:r>
              <w:t>Return qualifications, institutions, dates, and optional achievements.</w:t>
            </w:r>
          </w:p>
        </w:tc>
      </w:tr>
      <w:tr>
        <w:tc>
          <w:tcPr>
            <w:tcW w:type="dxa" w:w="4968"/>
          </w:tcPr>
          <w:p>
            <w:r>
              <w:t>Contact API</w:t>
            </w:r>
          </w:p>
        </w:tc>
        <w:tc>
          <w:tcPr>
            <w:tcW w:type="dxa" w:w="4968"/>
          </w:tcPr>
          <w:p>
            <w:r>
              <w:t>Accept name, email, subject, and message; validate and normalize input; apply rate limiting and spam protection; store submissions.</w:t>
            </w:r>
          </w:p>
        </w:tc>
      </w:tr>
      <w:tr>
        <w:tc>
          <w:tcPr>
            <w:tcW w:type="dxa" w:w="4968"/>
          </w:tcPr>
          <w:p>
            <w:r>
              <w:t>Health endpoint</w:t>
            </w:r>
          </w:p>
        </w:tc>
        <w:tc>
          <w:tcPr>
            <w:tcW w:type="dxa" w:w="4968"/>
          </w:tcPr>
          <w:p>
            <w:r>
              <w:t>Expose a simple health/status route for hosting checks.</w:t>
            </w:r>
          </w:p>
        </w:tc>
      </w:tr>
      <w:tr>
        <w:tc>
          <w:tcPr>
            <w:tcW w:type="dxa" w:w="4968"/>
          </w:tcPr>
          <w:p>
            <w:r>
              <w:t>API documentation</w:t>
            </w:r>
          </w:p>
        </w:tc>
        <w:tc>
          <w:tcPr>
            <w:tcW w:type="dxa" w:w="4968"/>
          </w:tcPr>
          <w:p>
            <w:r>
              <w:t>Publish OpenAPI/Swagger documentation for development and optionally a read-only public API reference.</w:t>
            </w:r>
          </w:p>
        </w:tc>
      </w:tr>
    </w:tbl>
    <w:p>
      <w:pPr>
        <w:pStyle w:val="Heading1"/>
      </w:pPr>
      <w:r>
        <w:t>5. Recommended Technology Choices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Recommendation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Keep React + Vite, React Router, Tailwind/DaisyUI for the first release.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NestJS with TypeScript and REST endpoints. NestJS organizes code into modules, controllers, and providers/services.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class-validator + class-transformer DTOs, with a global ValidationPipe configured to transform and reject unexpected fields.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 for structured portfolio records and contact submissions.</w:t>
            </w:r>
          </w:p>
        </w:tc>
      </w:tr>
      <w:tr>
        <w:tc>
          <w:tcPr>
            <w:tcW w:type="dxa" w:w="4968"/>
          </w:tcPr>
          <w:p>
            <w:r>
              <w:t>Database access</w:t>
            </w:r>
          </w:p>
        </w:tc>
        <w:tc>
          <w:tcPr>
            <w:tcW w:type="dxa" w:w="4968"/>
          </w:tcPr>
          <w:p>
            <w:r>
              <w:t>Prisma ORM is a beginner-friendly, type-safe option. Learn schema, migrations, and queries before adding advanced patterns.</w:t>
            </w:r>
          </w:p>
        </w:tc>
      </w:tr>
      <w:tr>
        <w:tc>
          <w:tcPr>
            <w:tcW w:type="dxa" w:w="4968"/>
          </w:tcPr>
          <w:p>
            <w:r>
              <w:t>API docs</w:t>
            </w:r>
          </w:p>
        </w:tc>
        <w:tc>
          <w:tcPr>
            <w:tcW w:type="dxa" w:w="4968"/>
          </w:tcPr>
          <w:p>
            <w:r>
              <w:t>@nestjs/swagger / OpenAPI.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Jest unit tests and NestJS e2e tests using Supertest.</w:t>
            </w:r>
          </w:p>
        </w:tc>
      </w:tr>
      <w:tr>
        <w:tc>
          <w:tcPr>
            <w:tcW w:type="dxa" w:w="4968"/>
          </w:tcPr>
          <w:p>
            <w:r>
              <w:t>Security basics</w:t>
            </w:r>
          </w:p>
        </w:tc>
        <w:tc>
          <w:tcPr>
            <w:tcW w:type="dxa" w:w="4968"/>
          </w:tcPr>
          <w:p>
            <w:r>
              <w:t>Helmet, CORS allow-list, rate limiting, input validation, safe error responses, secrets in environment variables, dependency updates.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Deploy frontend and API separately or as two services; use managed PostgreSQL and HTTPS. Choose providers based on budget and current free-tier limits.</w:t>
            </w:r>
          </w:p>
        </w:tc>
      </w:tr>
    </w:tbl>
    <w:p>
      <w:pPr>
        <w:pStyle w:val="Heading1"/>
      </w:pPr>
      <w:r>
        <w:t>6. Beginner Explanation: What Is NestJS?</w:t>
      </w:r>
    </w:p>
    <w:p>
      <w:r>
        <w:t>NestJS is a backend framework for Node.js. Node.js lets JavaScript/TypeScript run on a server; NestJS adds a consistent structure for building APIs. It is commonly used with TypeScript and borrows ideas from dependency injection and modular application design.</w:t>
      </w:r>
    </w:p>
    <w:p>
      <w:pPr>
        <w:pStyle w:val="Heading2"/>
      </w:pPr>
      <w:r>
        <w:t>The core building blocks</w:t>
      </w:r>
    </w:p>
    <w:p>
      <w:pPr>
        <w:pStyle w:val="ListBullet"/>
      </w:pPr>
      <w:r>
        <w:rPr>
          <w:b/>
        </w:rPr>
        <w:t xml:space="preserve">Module: </w:t>
      </w:r>
      <w:r>
        <w:t>Groups related functionality, providers, and controllers. Example: ProjectsModule.</w:t>
      </w:r>
    </w:p>
    <w:p>
      <w:pPr>
        <w:pStyle w:val="ListBullet"/>
      </w:pPr>
      <w:r>
        <w:rPr>
          <w:b/>
        </w:rPr>
        <w:t xml:space="preserve">Controller: </w:t>
      </w:r>
      <w:r>
        <w:t>Defines routes and handles HTTP requests. Example: GET /api/projects.</w:t>
      </w:r>
    </w:p>
    <w:p>
      <w:pPr>
        <w:pStyle w:val="ListBullet"/>
      </w:pPr>
      <w:r>
        <w:rPr>
          <w:b/>
        </w:rPr>
        <w:t xml:space="preserve">Service / Provider: </w:t>
      </w:r>
      <w:r>
        <w:t>Contains application logic and talks to the database. Controllers should not contain all business logic.</w:t>
      </w:r>
    </w:p>
    <w:p>
      <w:pPr>
        <w:pStyle w:val="ListBullet"/>
      </w:pPr>
      <w:r>
        <w:rPr>
          <w:b/>
        </w:rPr>
        <w:t xml:space="preserve">DTO: </w:t>
      </w:r>
      <w:r>
        <w:t>A Data Transfer Object describes and validates the shape of incoming data, such as a contact form.</w:t>
      </w:r>
    </w:p>
    <w:p>
      <w:pPr>
        <w:pStyle w:val="ListBullet"/>
      </w:pPr>
      <w:r>
        <w:rPr>
          <w:b/>
        </w:rPr>
        <w:t xml:space="preserve">Entity / database model: </w:t>
      </w:r>
      <w:r>
        <w:t>Describes how data is stored. With Prisma, models are defined in schema.prisma rather than TypeORM entities.</w:t>
      </w:r>
    </w:p>
    <w:p>
      <w:pPr>
        <w:pStyle w:val="ListBullet"/>
      </w:pPr>
      <w:r>
        <w:rPr>
          <w:b/>
        </w:rPr>
        <w:t xml:space="preserve">Dependency injection: </w:t>
      </w:r>
      <w:r>
        <w:t>Nest creates and supplies services to classes that need them, rather than each class manually constructing its dependencies.</w:t>
      </w:r>
    </w:p>
    <w:p>
      <w:pPr>
        <w:pStyle w:val="ListBullet"/>
      </w:pPr>
      <w:r>
        <w:rPr>
          <w:b/>
        </w:rPr>
        <w:t xml:space="preserve">Middleware / guards / pipes / filters: </w:t>
      </w:r>
      <w:r>
        <w:t>Request-processing tools for cross-cutting needs: middleware for request handling, guards for access decisions, pipes for validation/transformation, and filters for consistent error handling.</w:t>
      </w:r>
    </w:p>
    <w:p>
      <w:r>
        <w:t>Typical request flow: browser → HTTP route/controller → service → Prisma/database → service/controller → JSON response.</w:t>
      </w:r>
    </w:p>
    <w:p>
      <w:pPr>
        <w:pStyle w:val="Heading1"/>
      </w:pPr>
      <w:r>
        <w:t>7. Target Architecture</w:t>
      </w:r>
    </w:p>
    <w:p>
      <w:r>
        <w:t>React frontend (existing) → HTTPS REST API (/api/v1) → NestJS feature modules → Prisma → PostgreSQL. Contact submissions use a separate write endpoint with validation and rate limiting. Public portfolio endpoints are read-only in version 1.</w:t>
      </w:r>
    </w:p>
    <w:p>
      <w:r>
        <w:t>Suggested backend structure:</w:t>
      </w:r>
    </w:p>
    <w:p>
      <w:pPr>
        <w:pStyle w:val="ListBullet"/>
      </w:pPr>
      <w:r>
        <w:t>src/main.ts — bootstrap, global prefix, CORS, validation, Swagger setup.</w:t>
      </w:r>
    </w:p>
    <w:p>
      <w:pPr>
        <w:pStyle w:val="ListBullet"/>
      </w:pPr>
      <w:r>
        <w:t>src/app.module.ts — root module and configuration.</w:t>
      </w:r>
    </w:p>
    <w:p>
      <w:pPr>
        <w:pStyle w:val="ListBullet"/>
      </w:pPr>
      <w:r>
        <w:t>src/common/ — shared filters, interceptors, decorators, and utilities only when genuinely shared.</w:t>
      </w:r>
    </w:p>
    <w:p>
      <w:pPr>
        <w:pStyle w:val="ListBullet"/>
      </w:pPr>
      <w:r>
        <w:t>src/profile/ — profile.module.ts, profile.controller.ts, profile.service.ts, DTOs.</w:t>
      </w:r>
    </w:p>
    <w:p>
      <w:pPr>
        <w:pStyle w:val="ListBullet"/>
      </w:pPr>
      <w:r>
        <w:t>src/projects/ — projects.module.ts, projects.controller.ts, projects.service.ts, DTOs.</w:t>
      </w:r>
    </w:p>
    <w:p>
      <w:pPr>
        <w:pStyle w:val="ListBullet"/>
      </w:pPr>
      <w:r>
        <w:t>src/experience/, src/skills/, src/education/ — similar feature modules.</w:t>
      </w:r>
    </w:p>
    <w:p>
      <w:pPr>
        <w:pStyle w:val="ListBullet"/>
      </w:pPr>
      <w:r>
        <w:t>src/contact/ — contact.module.ts, contact.controller.ts, contact.service.ts, DTOs, spam/rate-limit policy.</w:t>
      </w:r>
    </w:p>
    <w:p>
      <w:pPr>
        <w:pStyle w:val="ListBullet"/>
      </w:pPr>
      <w:r>
        <w:t>prisma/schema.prisma and migrations/ — database schema and versioned migrations.</w:t>
      </w:r>
    </w:p>
    <w:p>
      <w:pPr>
        <w:pStyle w:val="ListBullet"/>
      </w:pPr>
      <w:r>
        <w:t>test/ — end-to-end tests.</w:t>
      </w:r>
    </w:p>
    <w:p>
      <w:pPr>
        <w:pStyle w:val="Heading1"/>
      </w:pPr>
      <w:r>
        <w:t>8. API Contract Draft</w:t>
      </w:r>
    </w:p>
    <w:p>
      <w:r>
        <w:t>Use a versioned prefix such as /api/v1. Names below are proposed; confirm the final contract before implementation.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/api/v1/profile</w:t>
            </w:r>
          </w:p>
        </w:tc>
        <w:tc>
          <w:tcPr>
            <w:tcW w:type="dxa" w:w="3312"/>
          </w:tcPr>
          <w:p>
            <w:r>
              <w:t>Get public profile details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/api/v1/projects</w:t>
            </w:r>
          </w:p>
        </w:tc>
        <w:tc>
          <w:tcPr>
            <w:tcW w:type="dxa" w:w="3312"/>
          </w:tcPr>
          <w:p>
            <w:r>
              <w:t>List projects; optional query filters such as featured/category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/api/v1/projects/:slug</w:t>
            </w:r>
          </w:p>
        </w:tc>
        <w:tc>
          <w:tcPr>
            <w:tcW w:type="dxa" w:w="3312"/>
          </w:tcPr>
          <w:p>
            <w:r>
              <w:t>Get one project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/api/v1/experience</w:t>
            </w:r>
          </w:p>
        </w:tc>
        <w:tc>
          <w:tcPr>
            <w:tcW w:type="dxa" w:w="3312"/>
          </w:tcPr>
          <w:p>
            <w:r>
              <w:t>List work experience and internships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/api/v1/skills</w:t>
            </w:r>
          </w:p>
        </w:tc>
        <w:tc>
          <w:tcPr>
            <w:tcW w:type="dxa" w:w="3312"/>
          </w:tcPr>
          <w:p>
            <w:r>
              <w:t>List grouped skills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/api/v1/education</w:t>
            </w:r>
          </w:p>
        </w:tc>
        <w:tc>
          <w:tcPr>
            <w:tcW w:type="dxa" w:w="3312"/>
          </w:tcPr>
          <w:p>
            <w:r>
              <w:t>List education records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/api/v1/contact</w:t>
            </w:r>
          </w:p>
        </w:tc>
        <w:tc>
          <w:tcPr>
            <w:tcW w:type="dxa" w:w="3312"/>
          </w:tcPr>
          <w:p>
            <w:r>
              <w:t>Validate and store a contact submission; return a safe success response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/api/v1/health</w:t>
            </w:r>
          </w:p>
        </w:tc>
        <w:tc>
          <w:tcPr>
            <w:tcW w:type="dxa" w:w="3312"/>
          </w:tcPr>
          <w:p>
            <w:r>
              <w:t>Health check</w:t>
            </w:r>
          </w:p>
        </w:tc>
      </w:tr>
    </w:tbl>
    <w:p>
      <w:r>
        <w:t>Public GET routes should return stable JSON shapes. Use correct status codes, pagination if lists grow, and a consistent error format. Never return database credentials, stack traces, private contact messages, or internal implementation details.</w:t>
      </w:r>
    </w:p>
    <w:p>
      <w:pPr>
        <w:pStyle w:val="Heading1"/>
      </w:pPr>
      <w:r>
        <w:t>9. Data Model Outline</w:t>
      </w:r>
    </w:p>
    <w:p>
      <w:pPr>
        <w:pStyle w:val="ListBullet"/>
      </w:pPr>
      <w:r>
        <w:t>Profile: id, displayName, headline, bio, resumeUrl, emailPublic (optional), socialLinks JSON or related records, updatedAt.</w:t>
      </w:r>
    </w:p>
    <w:p>
      <w:pPr>
        <w:pStyle w:val="ListBullet"/>
      </w:pPr>
      <w:r>
        <w:t>Project: id, slug (unique), title, summary, description, imageUrl, techStack, category, liveUrl, clientRepoUrl, serverRepoUrl, challenges, improvements, featured, sortOrder, createdAt, updatedAt.</w:t>
      </w:r>
    </w:p>
    <w:p>
      <w:pPr>
        <w:pStyle w:val="ListBullet"/>
      </w:pPr>
      <w:r>
        <w:t>Experience: id, role, organization, employmentType, startDate, endDate (nullable for current role), summary, highlights, techStack, sortOrder.</w:t>
      </w:r>
    </w:p>
    <w:p>
      <w:pPr>
        <w:pStyle w:val="ListBullet"/>
      </w:pPr>
      <w:r>
        <w:t>Skill: id, name, category, sortOrder; optionally associate skills to projects or experience later.</w:t>
      </w:r>
    </w:p>
    <w:p>
      <w:pPr>
        <w:pStyle w:val="ListBullet"/>
      </w:pPr>
      <w:r>
        <w:t>Education: id, institution, qualification, field, startDate, endDate, description, sortOrder.</w:t>
      </w:r>
    </w:p>
    <w:p>
      <w:pPr>
        <w:pStyle w:val="ListBullet"/>
      </w:pPr>
      <w:r>
        <w:t>ContactMessage: id, name, email, subject, message, status, createdAt. Store only what is needed and restrict access.</w:t>
      </w:r>
    </w:p>
    <w:p>
      <w:r>
        <w:t>Keep the first database model small. Normalize repeated records where useful; avoid making every field a separate table without a reason. Add seed data based on verified current Data.json content.</w:t>
      </w:r>
    </w:p>
    <w:p>
      <w:pPr>
        <w:pStyle w:val="Heading1"/>
      </w:pPr>
      <w:r>
        <w:t>10. Security, Quality and Professional Standards</w:t>
      </w:r>
    </w:p>
    <w:p>
      <w:pPr>
        <w:pStyle w:val="ListBullet"/>
      </w:pPr>
      <w:r>
        <w:t>Validate all user input on the server; never trust frontend validation alone.</w:t>
      </w:r>
    </w:p>
    <w:p>
      <w:pPr>
        <w:pStyle w:val="ListBullet"/>
      </w:pPr>
      <w:r>
        <w:t>Configure CORS for the exact deployed frontend origin(s), not wildcard origins with credentials.</w:t>
      </w:r>
    </w:p>
    <w:p>
      <w:pPr>
        <w:pStyle w:val="ListBullet"/>
      </w:pPr>
      <w:r>
        <w:t>Apply request size limits and rate limiting to the contact endpoint; consider CAPTCHA or honeypot spam controls.</w:t>
      </w:r>
    </w:p>
    <w:p>
      <w:pPr>
        <w:pStyle w:val="ListBullet"/>
      </w:pPr>
      <w:r>
        <w:t>Use environment variables for DATABASE_URL and other secrets; commit only .env.example with placeholders.</w:t>
      </w:r>
    </w:p>
    <w:p>
      <w:pPr>
        <w:pStyle w:val="ListBullet"/>
      </w:pPr>
      <w:r>
        <w:t>Use HTTPS in production and avoid exposing personal phone/email unless intentionally public.</w:t>
      </w:r>
    </w:p>
    <w:p>
      <w:pPr>
        <w:pStyle w:val="ListBullet"/>
      </w:pPr>
      <w:r>
        <w:t>Do not create admin endpoints without authentication and authorization. If content editing is later required, add a proper admin design rather than relying on a hidden URL.</w:t>
      </w:r>
    </w:p>
    <w:p>
      <w:pPr>
        <w:pStyle w:val="ListBullet"/>
      </w:pPr>
      <w:r>
        <w:t>Add unit tests for service logic and e2e tests for API routes, validation, and error cases.</w:t>
      </w:r>
    </w:p>
    <w:p>
      <w:pPr>
        <w:pStyle w:val="ListBullet"/>
      </w:pPr>
      <w:r>
        <w:t>Run lint, tests, and production build in CI before deployment.</w:t>
      </w:r>
    </w:p>
    <w:p>
      <w:pPr>
        <w:pStyle w:val="ListBullet"/>
      </w:pPr>
      <w:r>
        <w:t>Use structured logging without logging full contact-message contents or secrets.</w:t>
      </w:r>
    </w:p>
    <w:p>
      <w:pPr>
        <w:pStyle w:val="ListBullet"/>
      </w:pPr>
      <w:r>
        <w:t>Provide accessible labels, keyboard navigation, alt text, responsive layout, meaningful page titles, and metadata on the frontend.</w:t>
      </w:r>
    </w:p>
    <w:p>
      <w:pPr>
        <w:pStyle w:val="Heading1"/>
      </w:pPr>
      <w:r>
        <w:t>11. Implementation Roadmap</w:t>
      </w:r>
    </w:p>
    <w:p>
      <w:pPr>
        <w:pStyle w:val="Heading2"/>
      </w:pPr>
      <w:r>
        <w:t>Phase 0 — Baseline and cleanup (1–2 days)</w:t>
      </w:r>
    </w:p>
    <w:p>
      <w:r>
        <w:t>Run the current app, record screenshots, check build/lint, verify all project links and copy, remove unused Vite template code, replace README, and make a Git checkpoint. Deliverable: known-good frontend baseline.</w:t>
      </w:r>
    </w:p>
    <w:p>
      <w:pPr>
        <w:pStyle w:val="Heading2"/>
      </w:pPr>
      <w:r>
        <w:t>Phase 1 — Learn backend essentials (3–5 days)</w:t>
      </w:r>
    </w:p>
    <w:p>
      <w:r>
        <w:t>Learn HTTP methods/status codes, JSON, async/await, TypeScript interfaces/types, npm scripts, environment variables, and basic SQL concepts. Deliverable: short notes and a tiny Node HTTP/API exercise.</w:t>
      </w:r>
    </w:p>
    <w:p>
      <w:pPr>
        <w:pStyle w:val="Heading2"/>
      </w:pPr>
      <w:r>
        <w:t>Phase 2 — First NestJS API (2–3 days)</w:t>
      </w:r>
    </w:p>
    <w:p>
      <w:r>
        <w:t>Install Nest CLI, generate the app, learn module/controller/service, create GET /api/v1/health and GET /api/v1/projects with temporary in-memory data. Test via browser/Postman/HTTP client.</w:t>
      </w:r>
    </w:p>
    <w:p>
      <w:pPr>
        <w:pStyle w:val="Heading2"/>
      </w:pPr>
      <w:r>
        <w:t>Phase 3 — Database and seed data (3–5 days)</w:t>
      </w:r>
    </w:p>
    <w:p>
      <w:r>
        <w:t>Set up PostgreSQL and Prisma, create models/migrations, seed verified project/profile/experience data, and implement read endpoints. Deliverable: API backed by persistent data.</w:t>
      </w:r>
    </w:p>
    <w:p>
      <w:pPr>
        <w:pStyle w:val="Heading2"/>
      </w:pPr>
      <w:r>
        <w:t>Phase 4 — Validation and API docs (2–3 days)</w:t>
      </w:r>
    </w:p>
    <w:p>
      <w:r>
        <w:t>Add DTO validation, consistent errors, Swagger, CORS, configuration module, and contact endpoint validation. Deliverable: documented and predictable API.</w:t>
      </w:r>
    </w:p>
    <w:p>
      <w:pPr>
        <w:pStyle w:val="Heading2"/>
      </w:pPr>
      <w:r>
        <w:t>Phase 5 — Connect React frontend (2–4 days)</w:t>
      </w:r>
    </w:p>
    <w:p>
      <w:r>
        <w:t>Replace fetch("/Data.json") with API calls, add loading/empty/error states, centralize API base URL, and ensure existing sections still work. Deliverable: full stack portfolio.</w:t>
      </w:r>
    </w:p>
    <w:p>
      <w:pPr>
        <w:pStyle w:val="Heading2"/>
      </w:pPr>
      <w:r>
        <w:t>Phase 6 — Tests and security (3–5 days)</w:t>
      </w:r>
    </w:p>
    <w:p>
      <w:r>
        <w:t>Write service unit tests and API e2e tests; add rate limiting, Helmet, request limits, and review exposed data. Deliverable: repeatable quality checks.</w:t>
      </w:r>
    </w:p>
    <w:p>
      <w:pPr>
        <w:pStyle w:val="Heading2"/>
      </w:pPr>
      <w:r>
        <w:t>Phase 7 — Deploy and document (1–3 days)</w:t>
      </w:r>
    </w:p>
    <w:p>
      <w:r>
        <w:t>Deploy frontend, API, and managed database; configure secrets and CORS; test production URLs; update README and add architecture/API screenshots. Deliverable: public, documented project.</w:t>
      </w:r>
    </w:p>
    <w:p>
      <w:r>
        <w:t>Time estimates assume a few focused hours per day and are planning estimates, not deadlines. If a phase is confusing, complete and test its small deliverable before moving on.</w:t>
      </w:r>
    </w:p>
    <w:p>
      <w:pPr>
        <w:pStyle w:val="Heading1"/>
      </w:pPr>
      <w:r>
        <w:t>12. Suggested Learning Sequence</w:t>
      </w:r>
    </w:p>
    <w:p>
      <w:pPr>
        <w:pStyle w:val="ListNumber"/>
      </w:pPr>
      <w:r>
        <w:t>TypeScript basics: types, interfaces, classes, decorators at a high level, async/await, modules.</w:t>
      </w:r>
    </w:p>
    <w:p>
      <w:pPr>
        <w:pStyle w:val="ListNumber"/>
      </w:pPr>
      <w:r>
        <w:t>Web/API basics: request/response, HTTP methods, status codes, JSON, REST, CORS.</w:t>
      </w:r>
    </w:p>
    <w:p>
      <w:pPr>
        <w:pStyle w:val="ListNumber"/>
      </w:pPr>
      <w:r>
        <w:t>NestJS basics: CLI, modules, controllers, providers, dependency injection.</w:t>
      </w:r>
    </w:p>
    <w:p>
      <w:pPr>
        <w:pStyle w:val="ListNumber"/>
      </w:pPr>
      <w:r>
        <w:t>Validation and configuration: DTOs, ValidationPipe, ConfigModule, environment variables.</w:t>
      </w:r>
    </w:p>
    <w:p>
      <w:pPr>
        <w:pStyle w:val="ListNumber"/>
      </w:pPr>
      <w:r>
        <w:t>Persistence: SQL basics, PostgreSQL, Prisma schema, migrations, seed scripts, queries.</w:t>
      </w:r>
    </w:p>
    <w:p>
      <w:pPr>
        <w:pStyle w:val="ListNumber"/>
      </w:pPr>
      <w:r>
        <w:t>Quality: unit tests, e2e tests, Swagger, linting, Git branches and readable commits.</w:t>
      </w:r>
    </w:p>
    <w:p>
      <w:pPr>
        <w:pStyle w:val="ListNumber"/>
      </w:pPr>
      <w:r>
        <w:t>Production: deployment, HTTPS, logs, environment-specific config, backups, monitoring.</w:t>
      </w:r>
    </w:p>
    <w:p>
      <w:r>
        <w:t>Recommended learning method: build one endpoint at a time. First make it work with temporary data, then add validation, then persistence, then tests, then connect the frontend. Avoid copying a large tutorial project without understanding the request flow.</w:t>
      </w:r>
    </w:p>
    <w:p>
      <w:pPr>
        <w:pStyle w:val="Heading1"/>
      </w:pPr>
      <w:r>
        <w:t>13. Frontend Improvements for a Professional Portfolio</w:t>
      </w:r>
    </w:p>
    <w:p>
      <w:pPr>
        <w:pStyle w:val="ListBullet"/>
      </w:pPr>
      <w:r>
        <w:t>Use a clear hero section: role, specific value proposition, primary project link, resume link, and contact call-to-action.</w:t>
      </w:r>
    </w:p>
    <w:p>
      <w:pPr>
        <w:pStyle w:val="ListBullet"/>
      </w:pPr>
      <w:r>
        <w:t>Show 3–5 strongest projects first; each should explain problem, role, important decisions, result, stack, live demo, and repositories.</w:t>
      </w:r>
    </w:p>
    <w:p>
      <w:pPr>
        <w:pStyle w:val="ListBullet"/>
      </w:pPr>
      <w:r>
        <w:t>Separate experience, projects, skills, and education with consistent spacing and typography. Avoid too many gradients, animations, and oversized headings.</w:t>
      </w:r>
    </w:p>
    <w:p>
      <w:pPr>
        <w:pStyle w:val="ListBullet"/>
      </w:pPr>
      <w:r>
        <w:t>Use real outcomes where verifiable (performance improvements, users, features shipped); do not invent metrics.</w:t>
      </w:r>
    </w:p>
    <w:p>
      <w:pPr>
        <w:pStyle w:val="ListBullet"/>
      </w:pPr>
      <w:r>
        <w:t>Make project descriptions accurate. The current Data.json includes a few descriptions that appear mismatched to the project names, and at least one placeholder server repository URL; verify and correct these.</w:t>
      </w:r>
    </w:p>
    <w:p>
      <w:pPr>
        <w:pStyle w:val="ListBullet"/>
      </w:pPr>
      <w:r>
        <w:t>Add project detail routes or accessible modal details, external-link safety attributes, image alt text, and graceful image failures.</w:t>
      </w:r>
    </w:p>
    <w:p>
      <w:pPr>
        <w:pStyle w:val="ListBullet"/>
      </w:pPr>
      <w:r>
        <w:t>Add page metadata, favicon, Open Graph preview, sitemap/robots where appropriate, and a custom 404 page.</w:t>
      </w:r>
    </w:p>
    <w:p>
      <w:pPr>
        <w:pStyle w:val="ListBullet"/>
      </w:pPr>
      <w:r>
        <w:t>Make contact submission clear: pending, success, and failure states; never silently discard errors.</w:t>
      </w:r>
    </w:p>
    <w:p>
      <w:pPr>
        <w:pStyle w:val="ListBullet"/>
      </w:pPr>
      <w:r>
        <w:t>Keep the resume current and ensure the displayed resume link points to the intended file.</w:t>
      </w:r>
    </w:p>
    <w:p>
      <w:pPr>
        <w:pStyle w:val="Heading1"/>
      </w:pPr>
      <w:r>
        <w:t>14. Acceptance Criteria / Definition of Done</w:t>
      </w:r>
    </w:p>
    <w:p>
      <w:pPr>
        <w:pStyle w:val="ListBullet"/>
      </w:pPr>
      <w:r>
        <w:t>Frontend builds and runs without console errors; all navigation and external links are verified.</w:t>
      </w:r>
    </w:p>
    <w:p>
      <w:pPr>
        <w:pStyle w:val="ListBullet"/>
      </w:pPr>
      <w:r>
        <w:t>NestJS API starts locally from documented instructions and exposes the documented endpoints.</w:t>
      </w:r>
    </w:p>
    <w:p>
      <w:pPr>
        <w:pStyle w:val="ListBullet"/>
      </w:pPr>
      <w:r>
        <w:t>Portfolio content is loaded from PostgreSQL through Prisma, not from public/Data.json.</w:t>
      </w:r>
    </w:p>
    <w:p>
      <w:pPr>
        <w:pStyle w:val="ListBullet"/>
      </w:pPr>
      <w:r>
        <w:t>Invalid contact input returns validation errors; valid input is stored; rate limiting is active.</w:t>
      </w:r>
    </w:p>
    <w:p>
      <w:pPr>
        <w:pStyle w:val="ListBullet"/>
      </w:pPr>
      <w:r>
        <w:t>Swagger documents all public endpoints and request/response DTOs.</w:t>
      </w:r>
    </w:p>
    <w:p>
      <w:pPr>
        <w:pStyle w:val="ListBullet"/>
      </w:pPr>
      <w:r>
        <w:t>Tests cover core service logic, API success paths, validation failures, and not-found cases.</w:t>
      </w:r>
    </w:p>
    <w:p>
      <w:pPr>
        <w:pStyle w:val="ListBullet"/>
      </w:pPr>
      <w:r>
        <w:t>Secrets are not committed; production CORS and environment variables are configured.</w:t>
      </w:r>
    </w:p>
    <w:p>
      <w:pPr>
        <w:pStyle w:val="ListBullet"/>
      </w:pPr>
      <w:r>
        <w:t>README includes architecture, prerequisites, setup, environment variables, migrations/seed, test commands, API docs, and deployment notes.</w:t>
      </w:r>
    </w:p>
    <w:p>
      <w:pPr>
        <w:pStyle w:val="ListBullet"/>
      </w:pPr>
      <w:r>
        <w:t>The live portfolio is responsive and accessible enough for keyboard use and common mobile sizes.</w:t>
      </w:r>
    </w:p>
    <w:p>
      <w:pPr>
        <w:pStyle w:val="Heading1"/>
      </w:pPr>
      <w:r>
        <w:t>15. Risks and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Scope creep</w:t>
            </w:r>
          </w:p>
        </w:tc>
        <w:tc>
          <w:tcPr>
            <w:tcW w:type="dxa" w:w="4968"/>
          </w:tcPr>
          <w:p>
            <w:r>
              <w:t>Start with public read APIs and contact submission. Defer admin dashboard/auth until needed.</w:t>
            </w:r>
          </w:p>
        </w:tc>
      </w:tr>
      <w:tr>
        <w:tc>
          <w:tcPr>
            <w:tcW w:type="dxa" w:w="4968"/>
          </w:tcPr>
          <w:p>
            <w:r>
              <w:t>Learning overload</w:t>
            </w:r>
          </w:p>
        </w:tc>
        <w:tc>
          <w:tcPr>
            <w:tcW w:type="dxa" w:w="4968"/>
          </w:tcPr>
          <w:p>
            <w:r>
              <w:t>Deliver one endpoint per milestone and commit working code frequently.</w:t>
            </w:r>
          </w:p>
        </w:tc>
      </w:tr>
      <w:tr>
        <w:tc>
          <w:tcPr>
            <w:tcW w:type="dxa" w:w="4968"/>
          </w:tcPr>
          <w:p>
            <w:r>
              <w:t>Bad or inconsistent portfolio content</w:t>
            </w:r>
          </w:p>
        </w:tc>
        <w:tc>
          <w:tcPr>
            <w:tcW w:type="dxa" w:w="4968"/>
          </w:tcPr>
          <w:p>
            <w:r>
              <w:t>Audit Data.json before migrating; use stable project slugs and required-field checks.</w:t>
            </w:r>
          </w:p>
        </w:tc>
      </w:tr>
      <w:tr>
        <w:tc>
          <w:tcPr>
            <w:tcW w:type="dxa" w:w="4968"/>
          </w:tcPr>
          <w:p>
            <w:r>
              <w:t>Database hosting cost/availability</w:t>
            </w:r>
          </w:p>
        </w:tc>
        <w:tc>
          <w:tcPr>
            <w:tcW w:type="dxa" w:w="4968"/>
          </w:tcPr>
          <w:p>
            <w:r>
              <w:t>Choose a managed PostgreSQL provider after comparing current limits; keep local development reproducible.</w:t>
            </w:r>
          </w:p>
        </w:tc>
      </w:tr>
      <w:tr>
        <w:tc>
          <w:tcPr>
            <w:tcW w:type="dxa" w:w="4968"/>
          </w:tcPr>
          <w:p>
            <w:r>
              <w:t>Spam/privacy in contact form</w:t>
            </w:r>
          </w:p>
        </w:tc>
        <w:tc>
          <w:tcPr>
            <w:tcW w:type="dxa" w:w="4968"/>
          </w:tcPr>
          <w:p>
            <w:r>
              <w:t>Minimize stored personal data, rate-limit, avoid public message-reading routes, and document retention.</w:t>
            </w:r>
          </w:p>
        </w:tc>
      </w:tr>
      <w:tr>
        <w:tc>
          <w:tcPr>
            <w:tcW w:type="dxa" w:w="4968"/>
          </w:tcPr>
          <w:p>
            <w:r>
              <w:t>Deployment mismatch</w:t>
            </w:r>
          </w:p>
        </w:tc>
        <w:tc>
          <w:tcPr>
            <w:tcW w:type="dxa" w:w="4968"/>
          </w:tcPr>
          <w:p>
            <w:r>
              <w:t>Use separate local/staging/production environment variables and test deployed API from the actual frontend domain.</w:t>
            </w:r>
          </w:p>
        </w:tc>
      </w:tr>
    </w:tbl>
    <w:p>
      <w:pPr>
        <w:pStyle w:val="Heading1"/>
      </w:pPr>
      <w:r>
        <w:t>16. First Week Checklist</w:t>
      </w:r>
    </w:p>
    <w:p>
      <w:r>
        <w:t>☐ Run npm install, npm run dev, npm run lint, and npm run build; note any existing failures.</w:t>
      </w:r>
    </w:p>
    <w:p>
      <w:r>
        <w:t>☐ Create a Git branch and make a clean baseline commit.</w:t>
      </w:r>
    </w:p>
    <w:p>
      <w:r>
        <w:t>☐ Audit every project entry, image, demo URL, and repository URL.</w:t>
      </w:r>
    </w:p>
    <w:p>
      <w:r>
        <w:t>☐ Learn TypeScript types/interfaces and basic REST concepts.</w:t>
      </w:r>
    </w:p>
    <w:p>
      <w:r>
        <w:t>☐ Install NestJS CLI and generate a separate backend folder or repository.</w:t>
      </w:r>
    </w:p>
    <w:p>
      <w:r>
        <w:t>☐ Build and test GET /api/v1/health.</w:t>
      </w:r>
    </w:p>
    <w:p>
      <w:r>
        <w:t>☐ Build GET /api/v1/projects using a small temporary array.</w:t>
      </w:r>
    </w:p>
    <w:p>
      <w:r>
        <w:t>☐ Write down what each file/module/controller/service does in your own words.</w:t>
      </w:r>
    </w:p>
    <w:p>
      <w:pPr>
        <w:pStyle w:val="Heading1"/>
      </w:pPr>
      <w:r>
        <w:t>17. Official References</w:t>
      </w:r>
    </w:p>
    <w:p>
      <w:pPr>
        <w:pStyle w:val="ListBullet"/>
      </w:pPr>
      <w:r>
        <w:t>NestJS documentation: https://docs.nestjs.com/</w:t>
      </w:r>
    </w:p>
    <w:p>
      <w:pPr>
        <w:pStyle w:val="ListBullet"/>
      </w:pPr>
      <w:r>
        <w:t>NestJS first steps: https://docs.nestjs.com/first-steps</w:t>
      </w:r>
    </w:p>
    <w:p>
      <w:pPr>
        <w:pStyle w:val="ListBullet"/>
      </w:pPr>
      <w:r>
        <w:t>NestJS controllers: https://docs.nestjs.com/controllers</w:t>
      </w:r>
    </w:p>
    <w:p>
      <w:pPr>
        <w:pStyle w:val="ListBullet"/>
      </w:pPr>
      <w:r>
        <w:t>NestJS providers / dependency injection: https://docs.nestjs.com/providers</w:t>
      </w:r>
    </w:p>
    <w:p>
      <w:pPr>
        <w:pStyle w:val="ListBullet"/>
      </w:pPr>
      <w:r>
        <w:t>NestJS validation: https://docs.nestjs.com/techniques/validation</w:t>
      </w:r>
    </w:p>
    <w:p>
      <w:pPr>
        <w:pStyle w:val="ListBullet"/>
      </w:pPr>
      <w:r>
        <w:t>NestJS OpenAPI / Swagger: https://docs.nestjs.com/openapi/introduction</w:t>
      </w:r>
    </w:p>
    <w:p>
      <w:pPr>
        <w:pStyle w:val="ListBullet"/>
      </w:pPr>
      <w:r>
        <w:t>Prisma documentation: https://www.prisma.io/docs</w:t>
      </w:r>
    </w:p>
    <w:p>
      <w:pPr>
        <w:pStyle w:val="ListBullet"/>
      </w:pPr>
      <w:r>
        <w:t>PostgreSQL documentation: https://www.postgresql.org/docs/</w:t>
      </w:r>
    </w:p>
    <w:p>
      <w:pPr>
        <w:pStyle w:val="ListBullet"/>
      </w:pPr>
      <w:r>
        <w:t>React + Vite guide: https://vite.dev/guide/</w:t>
      </w:r>
    </w:p>
    <w:p>
      <w:pPr>
        <w:pStyle w:val="Heading1"/>
      </w:pPr>
      <w:r>
        <w:t>Final Recommendation</w:t>
      </w:r>
    </w:p>
    <w:p>
      <w:r>
        <w:t>Do not begin by rebuilding every feature. Preserve the working React frontend, clean its content and project structure, then learn NestJS by building a health endpoint and a projects endpoint. Add PostgreSQL/Prisma only after the API flow is understood. Finish with validation, Swagger, tests, deployment, and documentation. This produces a credible, standard full-stack portfolio while keeping the learning path manageable.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